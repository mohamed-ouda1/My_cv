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759F" w14:textId="5008CCA5" w:rsidR="008062F9" w:rsidRPr="009435F7" w:rsidRDefault="00000000" w:rsidP="009435F7">
      <w:pPr>
        <w:pStyle w:val="Heading1"/>
        <w:jc w:val="center"/>
        <w:rPr>
          <w:sz w:val="40"/>
          <w:szCs w:val="40"/>
        </w:rPr>
      </w:pPr>
      <w:r w:rsidRPr="009435F7">
        <w:rPr>
          <w:sz w:val="40"/>
          <w:szCs w:val="40"/>
        </w:rPr>
        <w:t xml:space="preserve">Mohamed </w:t>
      </w:r>
      <w:r w:rsidR="00525D55">
        <w:rPr>
          <w:sz w:val="40"/>
          <w:szCs w:val="40"/>
        </w:rPr>
        <w:t>o</w:t>
      </w:r>
      <w:r w:rsidRPr="009435F7">
        <w:rPr>
          <w:sz w:val="40"/>
          <w:szCs w:val="40"/>
        </w:rPr>
        <w:t>uda</w:t>
      </w:r>
    </w:p>
    <w:p w14:paraId="772F150C" w14:textId="77777777" w:rsidR="008062F9" w:rsidRDefault="00000000" w:rsidP="009435F7">
      <w:pPr>
        <w:jc w:val="center"/>
      </w:pPr>
      <w:r>
        <w:t>Python Developer | Data Analyst | Web Scraping Specialist</w:t>
      </w:r>
    </w:p>
    <w:p w14:paraId="644767B7" w14:textId="79D298E0" w:rsidR="008062F9" w:rsidRDefault="00000000" w:rsidP="009435F7">
      <w:pPr>
        <w:jc w:val="center"/>
      </w:pPr>
      <w:r>
        <w:t>📍 Cairo, Egypt | 📧 mohamed.</w:t>
      </w:r>
      <w:r w:rsidR="009435F7">
        <w:t>o</w:t>
      </w:r>
      <w:r>
        <w:t>uda</w:t>
      </w:r>
      <w:r w:rsidR="009435F7">
        <w:t>.el</w:t>
      </w:r>
      <w:r>
        <w:t xml:space="preserve">@email.com | 📱 </w:t>
      </w:r>
      <w:r w:rsidR="009435F7" w:rsidRPr="009435F7">
        <w:t>+20 1508155746</w:t>
      </w:r>
      <w:r>
        <w:br/>
        <w:t>🌐 GitHub: github.com/mohamedauda</w:t>
      </w:r>
      <w:r w:rsidR="009435F7">
        <w:t xml:space="preserve"> </w:t>
      </w:r>
      <w:r>
        <w:t xml:space="preserve"> | </w:t>
      </w:r>
      <w:r w:rsidR="009435F7">
        <w:t xml:space="preserve"> </w:t>
      </w:r>
      <w:r>
        <w:t>LinkedIn: linkedin.com/in/mohamedauda</w:t>
      </w:r>
    </w:p>
    <w:p w14:paraId="2262C926" w14:textId="77777777" w:rsidR="008062F9" w:rsidRDefault="00000000">
      <w:pPr>
        <w:pStyle w:val="Heading2"/>
      </w:pPr>
      <w:r>
        <w:t>Professional Summary</w:t>
      </w:r>
    </w:p>
    <w:p w14:paraId="42CB7F56" w14:textId="77777777" w:rsidR="008062F9" w:rsidRDefault="00000000">
      <w:r>
        <w:t>Motivated and self-taught Python developer with strong experience in data analysis, automation, and web scraping. Skilled in using Python libraries such as Pandas, NumPy, and Matplotlib to clean, analyze, and visualize data. Capable of building automation scripts, scraping dynamic websites, and developing professional dashboards using Power BI. Always eager to learn and apply new tools.</w:t>
      </w:r>
    </w:p>
    <w:p w14:paraId="13E0D97E" w14:textId="77777777" w:rsidR="008062F9" w:rsidRDefault="00000000">
      <w:pPr>
        <w:pStyle w:val="Heading2"/>
      </w:pPr>
      <w:r>
        <w:t>Technical Skills</w:t>
      </w:r>
    </w:p>
    <w:p w14:paraId="340462AF" w14:textId="77777777" w:rsidR="008062F9" w:rsidRDefault="00000000">
      <w:r>
        <w:t>Languages: Python, SQL</w:t>
      </w:r>
      <w:r>
        <w:br/>
        <w:t>Data Analysis: Pandas, NumPy, Excel</w:t>
      </w:r>
      <w:r>
        <w:br/>
        <w:t>Data Visualization: Matplotlib, Seaborn, Power BI</w:t>
      </w:r>
      <w:r>
        <w:br/>
        <w:t>Web Scraping: BeautifulSoup, Requests, Playwright</w:t>
      </w:r>
      <w:r>
        <w:br/>
        <w:t>Other Tools: Jupyter Notebook, Git, GitHub, VS Code</w:t>
      </w:r>
    </w:p>
    <w:p w14:paraId="274A97FC" w14:textId="77777777" w:rsidR="008062F9" w:rsidRDefault="00000000">
      <w:pPr>
        <w:pStyle w:val="Heading2"/>
      </w:pPr>
      <w:r>
        <w:t>Core Skills</w:t>
      </w:r>
    </w:p>
    <w:p w14:paraId="73B5722A" w14:textId="77777777" w:rsidR="008062F9" w:rsidRDefault="00000000">
      <w:r>
        <w:t>- Data Cleaning and Preparation</w:t>
      </w:r>
      <w:r>
        <w:br/>
        <w:t>- Web Scraping from Static &amp; Dynamic Websites</w:t>
      </w:r>
      <w:r>
        <w:br/>
        <w:t>- Dashboard Creation (Power BI &amp; Python)</w:t>
      </w:r>
      <w:r>
        <w:br/>
        <w:t>- Problem Solving &amp; Debugging</w:t>
      </w:r>
      <w:r>
        <w:br/>
        <w:t>- Object-Oriented Programming (OOP)</w:t>
      </w:r>
      <w:r>
        <w:br/>
        <w:t>- Time Management &amp; Self-learning</w:t>
      </w:r>
    </w:p>
    <w:p w14:paraId="12E9AA60" w14:textId="77777777" w:rsidR="008062F9" w:rsidRDefault="00000000">
      <w:pPr>
        <w:pStyle w:val="Heading2"/>
      </w:pPr>
      <w:r>
        <w:t>Projects</w:t>
      </w:r>
    </w:p>
    <w:p w14:paraId="2939D4C2" w14:textId="77777777" w:rsidR="008062F9" w:rsidRDefault="00000000">
      <w:r>
        <w:t>1. COVID-19 Dashboard (Power BI)</w:t>
      </w:r>
      <w:r>
        <w:br/>
        <w:t>Built an interactive dashboard using COVID-19 global data for top 10 countries, tracking monthly trends, KPIs, and insights.</w:t>
      </w:r>
      <w:r>
        <w:br/>
      </w:r>
      <w:r>
        <w:br/>
        <w:t>2. E-Commerce Web Scraper (AliExpress)</w:t>
      </w:r>
      <w:r>
        <w:br/>
        <w:t>Developed a web scraper using Python (Requests + BeautifulSoup) to extract product data (title, price, rating) and save to CSV.</w:t>
      </w:r>
      <w:r>
        <w:br/>
      </w:r>
      <w:r>
        <w:br/>
        <w:t>3. Sales Data Analysis</w:t>
      </w:r>
      <w:r>
        <w:br/>
        <w:t>Analyzed a sales dataset using Pandas and generated detailed reports using ydata-profiling, and visualizations via Matplotlib.</w:t>
      </w:r>
      <w:r>
        <w:br/>
      </w:r>
      <w:r>
        <w:br/>
        <w:t>4. Product Price Tracker Bot</w:t>
      </w:r>
      <w:r>
        <w:br/>
      </w:r>
      <w:r>
        <w:lastRenderedPageBreak/>
        <w:t>Used Playwright to scrape dynamic product prices regularly and send alerts when prices drop.</w:t>
      </w:r>
    </w:p>
    <w:p w14:paraId="4133BBA0" w14:textId="77777777" w:rsidR="008062F9" w:rsidRDefault="00000000">
      <w:pPr>
        <w:pStyle w:val="Heading2"/>
      </w:pPr>
      <w:r>
        <w:t>Certifications</w:t>
      </w:r>
    </w:p>
    <w:p w14:paraId="78B1C476" w14:textId="77777777" w:rsidR="008062F9" w:rsidRDefault="00000000">
      <w:r>
        <w:t>- Data Analysis with Python – [Platform Name] (In Progress)</w:t>
      </w:r>
      <w:r>
        <w:br/>
        <w:t>- Introduction to Power BI – Microsoft Learn</w:t>
      </w:r>
    </w:p>
    <w:p w14:paraId="56CACCD1" w14:textId="77777777" w:rsidR="008062F9" w:rsidRDefault="00000000">
      <w:pPr>
        <w:pStyle w:val="Heading2"/>
      </w:pPr>
      <w:r>
        <w:t>Languages</w:t>
      </w:r>
    </w:p>
    <w:p w14:paraId="3D2041C5" w14:textId="7C9FB76B" w:rsidR="008062F9" w:rsidRDefault="00000000">
      <w:r>
        <w:t>Arabic: Native</w:t>
      </w:r>
      <w:r>
        <w:br/>
        <w:t xml:space="preserve">English: Intermediate </w:t>
      </w:r>
    </w:p>
    <w:sectPr w:rsidR="008062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283230">
    <w:abstractNumId w:val="8"/>
  </w:num>
  <w:num w:numId="2" w16cid:durableId="1964340980">
    <w:abstractNumId w:val="6"/>
  </w:num>
  <w:num w:numId="3" w16cid:durableId="2012947156">
    <w:abstractNumId w:val="5"/>
  </w:num>
  <w:num w:numId="4" w16cid:durableId="117141768">
    <w:abstractNumId w:val="4"/>
  </w:num>
  <w:num w:numId="5" w16cid:durableId="1480223089">
    <w:abstractNumId w:val="7"/>
  </w:num>
  <w:num w:numId="6" w16cid:durableId="1629050739">
    <w:abstractNumId w:val="3"/>
  </w:num>
  <w:num w:numId="7" w16cid:durableId="1810629722">
    <w:abstractNumId w:val="2"/>
  </w:num>
  <w:num w:numId="8" w16cid:durableId="1143548638">
    <w:abstractNumId w:val="1"/>
  </w:num>
  <w:num w:numId="9" w16cid:durableId="482281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CD4"/>
    <w:rsid w:val="002A3A52"/>
    <w:rsid w:val="00326F90"/>
    <w:rsid w:val="00525D55"/>
    <w:rsid w:val="008062F9"/>
    <w:rsid w:val="009435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B7432"/>
  <w14:defaultImageDpi w14:val="300"/>
  <w15:docId w15:val="{92756E10-2256-40D4-815B-7529BF72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medo oda</cp:lastModifiedBy>
  <cp:revision>5</cp:revision>
  <dcterms:created xsi:type="dcterms:W3CDTF">2013-12-23T23:15:00Z</dcterms:created>
  <dcterms:modified xsi:type="dcterms:W3CDTF">2025-11-17T18:34:00Z</dcterms:modified>
  <cp:category/>
</cp:coreProperties>
</file>